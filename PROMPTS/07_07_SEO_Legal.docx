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07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Implement SEO, sitemap, robots, Open Graph, FAQ, About, Contact, Privacy Policy, Terms, Cookie Policy placeholders. STOP and wait for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